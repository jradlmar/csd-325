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173C" w14:textId="77777777" w:rsidR="00270580" w:rsidRDefault="00270580"/>
    <w:p w14:paraId="537E012F" w14:textId="77777777" w:rsidR="00270580" w:rsidRDefault="00000000">
      <w:r>
        <w:rPr>
          <w:b/>
          <w:sz w:val="26"/>
        </w:rPr>
        <w:t>Screenshot 1 – Django Server Running</w:t>
      </w:r>
    </w:p>
    <w:p w14:paraId="24003E3E" w14:textId="77777777" w:rsidR="00270580" w:rsidRDefault="00000000">
      <w:r>
        <w:t>The screenshot below shows the default Django page after creating the project and successfully starting the development server with python manage.py runserver.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70580" w14:paraId="6ECDCAF5" w14:textId="77777777">
        <w:tc>
          <w:tcPr>
            <w:tcW w:w="9936" w:type="dxa"/>
          </w:tcPr>
          <w:p w14:paraId="3860A604" w14:textId="387D751D" w:rsidR="00270580" w:rsidRDefault="00000000">
            <w:pPr>
              <w:jc w:val="center"/>
            </w:pPr>
            <w:r>
              <w:rPr>
                <w:b/>
                <w:sz w:val="24"/>
              </w:rPr>
              <w:br/>
            </w:r>
            <w:r w:rsidR="00927354">
              <w:rPr>
                <w:b/>
                <w:noProof/>
                <w:sz w:val="24"/>
              </w:rPr>
              <w:drawing>
                <wp:inline distT="0" distB="0" distL="0" distR="0" wp14:anchorId="4002A0DE" wp14:editId="0C2BF6FE">
                  <wp:extent cx="6309360" cy="3533775"/>
                  <wp:effectExtent l="0" t="0" r="0" b="9525"/>
                  <wp:docPr id="767619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619254" name="Picture 7676192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</w:p>
        </w:tc>
      </w:tr>
    </w:tbl>
    <w:p w14:paraId="67EFFB3C" w14:textId="77777777" w:rsidR="00270580" w:rsidRDefault="00000000">
      <w:r>
        <w:br w:type="page"/>
      </w:r>
    </w:p>
    <w:p w14:paraId="7C860BBA" w14:textId="77777777" w:rsidR="00270580" w:rsidRDefault="00000000">
      <w:r>
        <w:rPr>
          <w:b/>
          <w:sz w:val="26"/>
        </w:rPr>
        <w:lastRenderedPageBreak/>
        <w:t>Screenshot 2 – Modified Django Page</w:t>
      </w:r>
    </w:p>
    <w:p w14:paraId="3D7CE418" w14:textId="77777777" w:rsidR="00270580" w:rsidRDefault="00000000">
      <w:r>
        <w:t>The screenshot below shows the modified Django application displaying "Morris says Hello!" at the local host address.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70580" w14:paraId="769EC24F" w14:textId="77777777">
        <w:tc>
          <w:tcPr>
            <w:tcW w:w="9936" w:type="dxa"/>
          </w:tcPr>
          <w:p w14:paraId="7B473A91" w14:textId="71D4DBBC" w:rsidR="00270580" w:rsidRDefault="00000000">
            <w:pPr>
              <w:jc w:val="center"/>
            </w:pP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 w:rsidR="00927354">
              <w:rPr>
                <w:b/>
                <w:noProof/>
                <w:sz w:val="24"/>
              </w:rPr>
              <w:drawing>
                <wp:inline distT="0" distB="0" distL="0" distR="0" wp14:anchorId="0DFEA121" wp14:editId="0E7B07C5">
                  <wp:extent cx="6309360" cy="3507740"/>
                  <wp:effectExtent l="0" t="0" r="0" b="0"/>
                  <wp:docPr id="14621676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167637" name="Picture 14621676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0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</w:p>
        </w:tc>
      </w:tr>
    </w:tbl>
    <w:p w14:paraId="439157CC" w14:textId="77777777" w:rsidR="00270580" w:rsidRDefault="00270580"/>
    <w:p w14:paraId="39E1F3C4" w14:textId="77777777" w:rsidR="00270580" w:rsidRDefault="00000000">
      <w:r>
        <w:rPr>
          <w:b/>
        </w:rPr>
        <w:t xml:space="preserve">Assignment files: </w:t>
      </w:r>
      <w:r>
        <w:t>The completed demo directory will be zipped and saved in the module-11 directory as demo.zip.</w:t>
      </w:r>
    </w:p>
    <w:sectPr w:rsidR="00270580" w:rsidSect="00034616"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D36C9" w14:textId="77777777" w:rsidR="001F73B3" w:rsidRDefault="001F73B3" w:rsidP="00927354">
      <w:pPr>
        <w:spacing w:after="0" w:line="240" w:lineRule="auto"/>
      </w:pPr>
      <w:r>
        <w:separator/>
      </w:r>
    </w:p>
  </w:endnote>
  <w:endnote w:type="continuationSeparator" w:id="0">
    <w:p w14:paraId="2F5E2574" w14:textId="77777777" w:rsidR="001F73B3" w:rsidRDefault="001F73B3" w:rsidP="00927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8CAE9" w14:textId="77777777" w:rsidR="001F73B3" w:rsidRDefault="001F73B3" w:rsidP="00927354">
      <w:pPr>
        <w:spacing w:after="0" w:line="240" w:lineRule="auto"/>
      </w:pPr>
      <w:r>
        <w:separator/>
      </w:r>
    </w:p>
  </w:footnote>
  <w:footnote w:type="continuationSeparator" w:id="0">
    <w:p w14:paraId="2495A3A6" w14:textId="77777777" w:rsidR="001F73B3" w:rsidRDefault="001F73B3" w:rsidP="00927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07F95" w14:textId="7F051684" w:rsidR="00927354" w:rsidRDefault="00927354" w:rsidP="00927354">
    <w:pPr>
      <w:pStyle w:val="Header"/>
      <w:jc w:val="right"/>
    </w:pPr>
    <w:r>
      <w:t>Jared Morris</w:t>
    </w:r>
  </w:p>
  <w:p w14:paraId="38E229F9" w14:textId="2EEF3EEC" w:rsidR="00927354" w:rsidRDefault="00927354" w:rsidP="00927354">
    <w:pPr>
      <w:pStyle w:val="Header"/>
      <w:jc w:val="right"/>
    </w:pPr>
    <w:r>
      <w:t>8/20/2026</w:t>
    </w:r>
  </w:p>
  <w:p w14:paraId="5BBFD800" w14:textId="74C86A87" w:rsidR="00927354" w:rsidRDefault="00927354" w:rsidP="00927354">
    <w:pPr>
      <w:pStyle w:val="Header"/>
      <w:jc w:val="right"/>
    </w:pPr>
    <w:r>
      <w:t>CSD325</w:t>
    </w:r>
  </w:p>
  <w:p w14:paraId="212C1B5C" w14:textId="0E38FBF4" w:rsidR="00927354" w:rsidRDefault="00927354" w:rsidP="00927354">
    <w:pPr>
      <w:pStyle w:val="Header"/>
      <w:jc w:val="right"/>
    </w:pPr>
    <w:r>
      <w:t>Module 11 Assignment</w:t>
    </w:r>
  </w:p>
  <w:p w14:paraId="4EA7C5B9" w14:textId="77777777" w:rsidR="00927354" w:rsidRDefault="00927354" w:rsidP="0092735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873121">
    <w:abstractNumId w:val="8"/>
  </w:num>
  <w:num w:numId="2" w16cid:durableId="512956022">
    <w:abstractNumId w:val="6"/>
  </w:num>
  <w:num w:numId="3" w16cid:durableId="1065563808">
    <w:abstractNumId w:val="5"/>
  </w:num>
  <w:num w:numId="4" w16cid:durableId="1171215755">
    <w:abstractNumId w:val="4"/>
  </w:num>
  <w:num w:numId="5" w16cid:durableId="1309044887">
    <w:abstractNumId w:val="7"/>
  </w:num>
  <w:num w:numId="6" w16cid:durableId="226957352">
    <w:abstractNumId w:val="3"/>
  </w:num>
  <w:num w:numId="7" w16cid:durableId="1310093434">
    <w:abstractNumId w:val="2"/>
  </w:num>
  <w:num w:numId="8" w16cid:durableId="520433239">
    <w:abstractNumId w:val="1"/>
  </w:num>
  <w:num w:numId="9" w16cid:durableId="23693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A40"/>
    <w:rsid w:val="001F73B3"/>
    <w:rsid w:val="00270580"/>
    <w:rsid w:val="0029639D"/>
    <w:rsid w:val="00326F90"/>
    <w:rsid w:val="009273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0619F"/>
  <w14:defaultImageDpi w14:val="300"/>
  <w15:docId w15:val="{5C772E9F-3791-4EC3-B29E-9764B5B2F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Jared Morris</cp:lastModifiedBy>
  <cp:revision>2</cp:revision>
  <dcterms:created xsi:type="dcterms:W3CDTF">2026-08-20T21:34:00Z</dcterms:created>
  <dcterms:modified xsi:type="dcterms:W3CDTF">2026-08-20T21:34:00Z</dcterms:modified>
  <cp:category/>
</cp:coreProperties>
</file>