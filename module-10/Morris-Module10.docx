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FEEE" w14:textId="77777777" w:rsidR="006A1A58" w:rsidRDefault="00000000">
      <w:pPr>
        <w:pStyle w:val="Heading1"/>
      </w:pPr>
      <w:r>
        <w:t>1. Original To-Do Program</w:t>
      </w:r>
    </w:p>
    <w:p w14:paraId="311ECA73" w14:textId="77777777" w:rsidR="006A1A58" w:rsidRDefault="00000000">
      <w:r>
        <w:t>Run the original Listing 2.2 program, add at least two tasks, and paste the screenshot below.</w:t>
      </w:r>
    </w:p>
    <w:p w14:paraId="05497D64" w14:textId="1B03AF2B" w:rsidR="006A1A58" w:rsidRDefault="00000000">
      <w:r>
        <w:br/>
      </w:r>
      <w:r w:rsidR="00A03F6C">
        <w:rPr>
          <w:noProof/>
        </w:rPr>
        <w:drawing>
          <wp:inline distT="0" distB="0" distL="0" distR="0" wp14:anchorId="7763CD86" wp14:editId="55B7DCE6">
            <wp:extent cx="3914775" cy="5631203"/>
            <wp:effectExtent l="0" t="0" r="0" b="7620"/>
            <wp:docPr id="192425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6444" name="Picture 19242564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0815" cy="563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54BF" w14:textId="77777777" w:rsidR="00A03F6C" w:rsidRDefault="00A03F6C">
      <w:pPr>
        <w:pStyle w:val="Heading1"/>
      </w:pPr>
    </w:p>
    <w:p w14:paraId="6F5C101C" w14:textId="286CF47E" w:rsidR="006A1A58" w:rsidRDefault="00000000">
      <w:pPr>
        <w:pStyle w:val="Heading1"/>
      </w:pPr>
      <w:r>
        <w:t>2. Modified Morris-ToDo Program</w:t>
      </w:r>
    </w:p>
    <w:p w14:paraId="39E2F783" w14:textId="77777777" w:rsidR="006A1A58" w:rsidRDefault="00000000">
      <w:r>
        <w:t>Run the modified program and add several tasks. The screenshot should show the Morris-ToDo window title, the complementary task colors, the instructions for deleting a task, and the File menu.</w:t>
      </w:r>
    </w:p>
    <w:p w14:paraId="533E2173" w14:textId="1FAE3423" w:rsidR="006A1A58" w:rsidRDefault="00000000">
      <w:r>
        <w:br/>
      </w:r>
      <w:r w:rsidR="00A03F6C">
        <w:rPr>
          <w:noProof/>
        </w:rPr>
        <w:drawing>
          <wp:inline distT="0" distB="0" distL="0" distR="0" wp14:anchorId="7912F642" wp14:editId="30FD7873">
            <wp:extent cx="4128497" cy="5967413"/>
            <wp:effectExtent l="0" t="0" r="5715" b="0"/>
            <wp:docPr id="997599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99396" name="Picture 9975993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759" cy="597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0FD9" w14:textId="77777777" w:rsidR="006A1A58" w:rsidRDefault="00000000">
      <w:pPr>
        <w:pStyle w:val="Heading1"/>
      </w:pPr>
      <w:r>
        <w:lastRenderedPageBreak/>
        <w:t>3. Right-Click Delete Confirmation</w:t>
      </w:r>
    </w:p>
    <w:p w14:paraId="44EAADDB" w14:textId="77777777" w:rsidR="006A1A58" w:rsidRDefault="00000000">
      <w:r>
        <w:t>Right-click one of the tasks. Paste a screenshot of the deletion confirmation window below.</w:t>
      </w:r>
    </w:p>
    <w:p w14:paraId="7A1C82F9" w14:textId="3369A30B" w:rsidR="006A1A58" w:rsidRDefault="00000000">
      <w:r>
        <w:br/>
      </w:r>
      <w:r w:rsidR="00A03F6C">
        <w:rPr>
          <w:noProof/>
        </w:rPr>
        <w:drawing>
          <wp:inline distT="0" distB="0" distL="0" distR="0" wp14:anchorId="76A09D35" wp14:editId="524828CC">
            <wp:extent cx="3705225" cy="5350572"/>
            <wp:effectExtent l="0" t="0" r="0" b="2540"/>
            <wp:docPr id="1844962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62015" name="Picture 18449620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7965" cy="535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7A6194F" w14:textId="77777777" w:rsidR="00A03F6C" w:rsidRDefault="00A03F6C">
      <w:pPr>
        <w:pStyle w:val="Heading1"/>
      </w:pPr>
    </w:p>
    <w:p w14:paraId="02A2B8A4" w14:textId="77777777" w:rsidR="00A03F6C" w:rsidRDefault="00A03F6C">
      <w:pPr>
        <w:pStyle w:val="Heading1"/>
      </w:pPr>
    </w:p>
    <w:p w14:paraId="559B2706" w14:textId="77777777" w:rsidR="00A03F6C" w:rsidRDefault="00A03F6C">
      <w:pPr>
        <w:pStyle w:val="Heading1"/>
      </w:pPr>
    </w:p>
    <w:p w14:paraId="32D9712F" w14:textId="286213B7" w:rsidR="006A1A58" w:rsidRDefault="00000000">
      <w:pPr>
        <w:pStyle w:val="Heading1"/>
      </w:pPr>
      <w:r>
        <w:t>4. Task Deleted</w:t>
      </w:r>
    </w:p>
    <w:p w14:paraId="5AD7F31C" w14:textId="77777777" w:rsidR="006A1A58" w:rsidRDefault="00000000">
      <w:r>
        <w:t>After confirming the deletion, paste a screenshot showing that the selected task has been removed.</w:t>
      </w:r>
    </w:p>
    <w:p w14:paraId="29966D9D" w14:textId="5B28DD2B" w:rsidR="006A1A58" w:rsidRDefault="00000000">
      <w:r>
        <w:lastRenderedPageBreak/>
        <w:br/>
      </w:r>
      <w:r w:rsidR="00A03F6C">
        <w:rPr>
          <w:noProof/>
        </w:rPr>
        <w:drawing>
          <wp:inline distT="0" distB="0" distL="0" distR="0" wp14:anchorId="49B9A1A6" wp14:editId="3E6026E4">
            <wp:extent cx="4090988" cy="5899626"/>
            <wp:effectExtent l="0" t="0" r="5080" b="6350"/>
            <wp:docPr id="1309501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01822" name="Picture 13095018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612" cy="59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AF7DDDB" w14:textId="77777777" w:rsidR="006A1A58" w:rsidRDefault="00000000">
      <w:pPr>
        <w:pStyle w:val="Heading1"/>
      </w:pPr>
      <w:r>
        <w:t>Program Modifications</w:t>
      </w:r>
    </w:p>
    <w:p w14:paraId="6206C86A" w14:textId="77777777" w:rsidR="006A1A58" w:rsidRDefault="00000000">
      <w:r>
        <w:t>The modified version changes the window title to Morris-ToDo, uses two complementary colors for the task items, changes task deletion from the left mouse button to the right mouse button, provides instructions explaining how to delete a task, and adds a File &gt; Exit menu option.</w:t>
      </w:r>
    </w:p>
    <w:sectPr w:rsidR="006A1A58" w:rsidSect="00034616">
      <w:head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17D4B" w14:textId="77777777" w:rsidR="00A53BA8" w:rsidRDefault="00A53BA8" w:rsidP="00A03F6C">
      <w:pPr>
        <w:spacing w:after="0" w:line="240" w:lineRule="auto"/>
      </w:pPr>
      <w:r>
        <w:separator/>
      </w:r>
    </w:p>
  </w:endnote>
  <w:endnote w:type="continuationSeparator" w:id="0">
    <w:p w14:paraId="6736254F" w14:textId="77777777" w:rsidR="00A53BA8" w:rsidRDefault="00A53BA8" w:rsidP="00A03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11F13" w14:textId="77777777" w:rsidR="00A53BA8" w:rsidRDefault="00A53BA8" w:rsidP="00A03F6C">
      <w:pPr>
        <w:spacing w:after="0" w:line="240" w:lineRule="auto"/>
      </w:pPr>
      <w:r>
        <w:separator/>
      </w:r>
    </w:p>
  </w:footnote>
  <w:footnote w:type="continuationSeparator" w:id="0">
    <w:p w14:paraId="0F54CB4B" w14:textId="77777777" w:rsidR="00A53BA8" w:rsidRDefault="00A53BA8" w:rsidP="00A03F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FBAC2" w14:textId="0DC0392E" w:rsidR="00A03F6C" w:rsidRDefault="00A03F6C" w:rsidP="00A03F6C">
    <w:pPr>
      <w:pStyle w:val="Header"/>
      <w:jc w:val="right"/>
    </w:pPr>
    <w:r>
      <w:t>Jared Morris</w:t>
    </w:r>
  </w:p>
  <w:p w14:paraId="4F36C221" w14:textId="4DE89BD9" w:rsidR="00A03F6C" w:rsidRDefault="00A03F6C" w:rsidP="00A03F6C">
    <w:pPr>
      <w:pStyle w:val="Header"/>
      <w:jc w:val="right"/>
    </w:pPr>
    <w:r>
      <w:t>8/15/2026</w:t>
    </w:r>
  </w:p>
  <w:p w14:paraId="1A5EB299" w14:textId="4FA9E9B8" w:rsidR="00A03F6C" w:rsidRDefault="00A03F6C" w:rsidP="00A03F6C">
    <w:pPr>
      <w:pStyle w:val="Header"/>
      <w:jc w:val="right"/>
    </w:pPr>
    <w:r>
      <w:t>CSD325</w:t>
    </w:r>
  </w:p>
  <w:p w14:paraId="41EB6E0D" w14:textId="626927BB" w:rsidR="00A03F6C" w:rsidRDefault="00A03F6C" w:rsidP="00A03F6C">
    <w:pPr>
      <w:pStyle w:val="Header"/>
      <w:jc w:val="right"/>
    </w:pPr>
    <w:r>
      <w:t>Week 10 Assignment</w:t>
    </w:r>
  </w:p>
  <w:p w14:paraId="0C57FE7F" w14:textId="77777777" w:rsidR="00A03F6C" w:rsidRDefault="00A03F6C" w:rsidP="00A03F6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599009">
    <w:abstractNumId w:val="8"/>
  </w:num>
  <w:num w:numId="2" w16cid:durableId="151333649">
    <w:abstractNumId w:val="6"/>
  </w:num>
  <w:num w:numId="3" w16cid:durableId="261494258">
    <w:abstractNumId w:val="5"/>
  </w:num>
  <w:num w:numId="4" w16cid:durableId="1471946305">
    <w:abstractNumId w:val="4"/>
  </w:num>
  <w:num w:numId="5" w16cid:durableId="1301039558">
    <w:abstractNumId w:val="7"/>
  </w:num>
  <w:num w:numId="6" w16cid:durableId="1218200768">
    <w:abstractNumId w:val="3"/>
  </w:num>
  <w:num w:numId="7" w16cid:durableId="806161608">
    <w:abstractNumId w:val="2"/>
  </w:num>
  <w:num w:numId="8" w16cid:durableId="1525174401">
    <w:abstractNumId w:val="1"/>
  </w:num>
  <w:num w:numId="9" w16cid:durableId="189130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6AED"/>
    <w:rsid w:val="006A1A58"/>
    <w:rsid w:val="00A03F6C"/>
    <w:rsid w:val="00A53B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39D52"/>
  <w14:defaultImageDpi w14:val="300"/>
  <w15:docId w15:val="{FD562892-AA03-4F55-A582-E221A64EC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Jared Morris</cp:lastModifiedBy>
  <cp:revision>2</cp:revision>
  <dcterms:created xsi:type="dcterms:W3CDTF">2026-08-15T21:38:00Z</dcterms:created>
  <dcterms:modified xsi:type="dcterms:W3CDTF">2026-08-15T21:38:00Z</dcterms:modified>
  <cp:category/>
</cp:coreProperties>
</file>